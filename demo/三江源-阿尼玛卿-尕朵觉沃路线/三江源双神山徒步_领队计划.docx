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一、活动介绍</w:t>
      </w:r>
    </w:p>
    <w:p>
      <w:r>
        <w:rPr>
          <w:rFonts w:ascii="宋体" w:hAnsi="宋体" w:eastAsia="宋体"/>
          <w:b w:val="0"/>
        </w:rPr>
        <w:t>本次徒步活动目的地为青海省果洛州玛沁县（阿尼玛卿）+ 青海省玉树州称多县（尕朵觉沃）的三江源双神山：阿尼玛卿西线精华 + 尕朵觉沃中转，全程约125.0km，累计爬升约5700m，属于超高级强度路线。</w:t>
      </w:r>
    </w:p>
    <w:p>
      <w:r>
        <w:rPr>
          <w:rFonts w:ascii="宋体" w:hAnsi="宋体" w:eastAsia="宋体"/>
          <w:b w:val="0"/>
        </w:rPr>
        <w:t>两座神山同属藏传佛教四大神山（另两座为冈仁波齐、梅里雪山）。阿尼玛卿意为'黄河流经的大雪山爷爷'，是黄河源守护神；尕朵觉沃意为'上康区主神'，是长江源守护神，远在吐蕃时期即被赞普供奉。赛康寺藏语意为'白光自宗永固寺'，约1500年历史，是尕朵觉沃神山的文化中心。</w:t>
      </w:r>
    </w:p>
    <w:p>
      <w:r>
        <w:rPr>
          <w:rFonts w:ascii="宋体" w:hAnsi="宋体" w:eastAsia="宋体"/>
          <w:b w:val="0"/>
        </w:rPr>
        <w:t>阿尼玛卿：哈龙冰川（黄河流域最大冰川，全长7.7km）、17座5000m+雪峰群、转山朝圣氛围、格日寺藏传佛教文化。尕朵觉沃：赛康寺（约1500年历史）、亚姆给拉垭口4910m全景、高原圣湖草甸、白唇鹿藏羚羊栖息地、卓木其古村落</w:t>
      </w:r>
    </w:p>
    <w:p>
      <w:r>
        <w:rPr>
          <w:rFonts w:ascii="宋体" w:hAnsi="宋体" w:eastAsia="宋体"/>
          <w:b w:val="0"/>
        </w:rPr>
        <w:t>（配图位置：请插入路线风景照片，标注来源）</w:t>
      </w:r>
    </w:p>
    <w:p>
      <w:r>
        <w:rPr>
          <w:rFonts w:ascii="宋体" w:hAnsi="宋体" w:eastAsia="宋体"/>
          <w:b w:val="0"/>
          <w:sz w:val="18"/>
        </w:rPr>
        <w:t>图源自网络，侵删。受天气影响，不一定能看见同款风景。</w:t>
      </w:r>
    </w:p>
    <w:p>
      <w:pPr>
        <w:pStyle w:val="Heading1"/>
      </w:pPr>
      <w:r>
        <w:rPr>
          <w:rFonts w:ascii="黑体" w:hAnsi="黑体" w:eastAsia="黑体"/>
        </w:rPr>
        <w:t>二、路线信息</w:t>
      </w:r>
    </w:p>
    <w:p>
      <w:pPr>
        <w:pStyle w:val="Heading2"/>
      </w:pPr>
      <w:r>
        <w:rPr>
          <w:rFonts w:ascii="黑体" w:hAnsi="黑体" w:eastAsia="黑体"/>
        </w:rPr>
        <w:t>1. 徒步路线</w:t>
      </w:r>
    </w:p>
    <w:p>
      <w:r>
        <w:rPr>
          <w:rFonts w:ascii="宋体" w:hAnsi="宋体" w:eastAsia="宋体"/>
          <w:b w:val="0"/>
        </w:rPr>
        <w:t>徒步路线：三江源双神山：阿尼玛卿西线精华 + 尕朵觉沃中转</w:t>
        <w:br/>
        <w:t>路线类型：穿越（阿尼玛卿）+ 环线（尕朵觉沃）</w:t>
        <w:br/>
        <w:t>总里程：125.0 km</w:t>
        <w:br/>
        <w:t>累计爬升：5700 m</w:t>
        <w:br/>
        <w:t>累计下降：5700 m</w:t>
        <w:br/>
        <w:t>信号覆盖：山中徒步段基本无手机信号。大武镇、下大武乡、称多县有信号。全程需配备手台，强烈建议租用卫星通信设备（如Garmin inReach）</w:t>
      </w:r>
    </w:p>
    <w:p>
      <w:r>
        <w:rPr>
          <w:rFonts w:ascii="宋体" w:hAnsi="宋体" w:eastAsia="宋体"/>
          <w:b/>
        </w:rPr>
        <w:t>参考轨迹链接：</w:t>
      </w:r>
    </w:p>
    <w:p>
      <w:r>
        <w:rPr>
          <w:rFonts w:ascii="宋体" w:hAnsi="宋体" w:eastAsia="宋体"/>
          <w:b w:val="0"/>
        </w:rPr>
        <w:t xml:space="preserve">  - 两步路App内搜索：阿尼玛卿 西线 察那卡多（离线下载）</w:t>
      </w:r>
    </w:p>
    <w:p>
      <w:r>
        <w:rPr>
          <w:rFonts w:ascii="宋体" w:hAnsi="宋体" w:eastAsia="宋体"/>
          <w:b w:val="0"/>
        </w:rPr>
        <w:t xml:space="preserve">  - 两步路App内搜索：尕朵觉沃 中转 拉骄口（离线下载）</w:t>
      </w:r>
    </w:p>
    <w:p>
      <w:r>
        <w:rPr>
          <w:rFonts w:ascii="宋体" w:hAnsi="宋体" w:eastAsia="宋体"/>
          <w:b w:val="0"/>
        </w:rPr>
        <w:t xml:space="preserve">  - 8264户外：https://www.8264.com/shanfeng-844010</w:t>
      </w:r>
    </w:p>
    <w:p>
      <w:r>
        <w:rPr>
          <w:rFonts w:ascii="宋体" w:hAnsi="宋体" w:eastAsia="宋体"/>
          <w:b w:val="0"/>
        </w:rPr>
        <w:t>（配图位置：卫星路线图 + 高程曲线图）</w:t>
      </w:r>
    </w:p>
    <w:p>
      <w:r>
        <w:rPr>
          <w:rFonts w:ascii="宋体" w:hAnsi="宋体" w:eastAsia="宋体"/>
          <w:b/>
        </w:rPr>
        <w:t>分段详情：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路段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里程(km)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爬升(m)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下降(m)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路况</w:t>
            </w:r>
          </w:p>
        </w:tc>
        <w:tc>
          <w:tcPr>
            <w:tcW w:type="dxa" w:w="1439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D1阿：察那卡多 → 枯毛营地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18.0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600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草地土路、马道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；西线入口，草原风光，适应性行军段。海拔3920→4500m，午后注意雷雨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D2阿：枯毛 → 达木乔垭口 → 2号峰营地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16.0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900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碎石路、马道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碎石陡坡、暴露感强；全线精华。达木乔垭口约4700m，是西线最高点，近距离仰望2号峰(6268m)。碎石路段需缓慢行进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D3阿：2号峰营地 → 给日格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400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900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马道、草甸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；以下降为主，可近距离观看哈龙冰川侧面。给日格有季节性水源，约18-20km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D4阿：给日格 → 下大武乡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18.0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马道、公路尾段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；西线收尾段，整体下降，路况较好。下大武乡有简单旅馆和商店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D1尕：拉骄口/赛康寺 → 马超山垭口 → 三岔口营地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20.0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1200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900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草甸、碎石路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碎石陡坡、多次渡河；约20km，累计上升约1200m，是体力最大的一天。马超山垭口约4930m，坡度大碎石多。途中多次渡河（7月水量大）</w:t>
            </w:r>
          </w:p>
        </w:tc>
      </w:tr>
      <w:tr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D2尕：赛康寺 → 亚姆给拉垭口(4910m) → 拉骄口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25.0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700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700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草甸、碎石路、土路</w:t>
            </w:r>
          </w:p>
        </w:tc>
        <w:tc>
          <w:tcPr>
            <w:tcW w:type="dxa" w:w="1439"/>
          </w:tcPr>
          <w:p>
            <w:r>
              <w:rPr>
                <w:rFonts w:ascii="宋体" w:hAnsi="宋体" w:eastAsia="宋体"/>
                <w:b w:val="0"/>
                <w:sz w:val="21"/>
              </w:rPr>
              <w:t>暴露感强；亚姆给拉垭口是全线最高点(4910m)，俯瞰尕朵觉沃神山全景。赛康寺约1500年历史，是重要文化景点。全天约25km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2. 路线强度</w:t>
      </w:r>
    </w:p>
    <w:p>
      <w:r>
        <w:rPr>
          <w:rFonts w:ascii="宋体" w:hAnsi="宋体" w:eastAsia="宋体"/>
          <w:b w:val="0"/>
        </w:rPr>
        <w:t>总路线强度 = 路程(125.0km) + 爬升(5700m)/100 = 182.0</w:t>
        <w:br/>
        <w:t>路线等级：超高级</w:t>
      </w:r>
    </w:p>
    <w:p>
      <w:r>
        <w:rPr>
          <w:rFonts w:ascii="宋体" w:hAnsi="宋体" w:eastAsia="宋体"/>
          <w:b/>
        </w:rPr>
        <w:t>路线标准强度说明：</w:t>
      </w:r>
    </w:p>
    <w:p>
      <w:r>
        <w:rPr>
          <w:rFonts w:ascii="宋体" w:hAnsi="宋体" w:eastAsia="宋体"/>
          <w:b w:val="0"/>
        </w:rPr>
        <w:t>采用 路程(km) + 爬升(m)/100 计算路线强度，</w:t>
        <w:br/>
        <w:t>休闲 &lt; 12 &lt; 初级 &lt; 20 &lt; 中级 &lt; 35 &lt; 高级 &lt; 50 &lt; 超高级</w:t>
        <w:br/>
        <w:t>（根据特殊路况，具体分级可作调整）</w:t>
      </w:r>
    </w:p>
    <w:p>
      <w:pPr>
        <w:pStyle w:val="Heading2"/>
      </w:pPr>
      <w:r>
        <w:rPr>
          <w:rFonts w:ascii="黑体" w:hAnsi="黑体" w:eastAsia="黑体"/>
        </w:rPr>
        <w:t>3. 路线难度与风险点</w:t>
      </w:r>
    </w:p>
    <w:p>
      <w:r>
        <w:rPr>
          <w:rFonts w:ascii="宋体" w:hAnsi="宋体" w:eastAsia="宋体"/>
          <w:b w:val="0"/>
        </w:rPr>
        <w:t>路面概况：马道和草甸土路为主（约75%），各垭口上下段为碎石路（约20%），极少量公路（约5%）</w:t>
      </w:r>
    </w:p>
    <w:p>
      <w:r>
        <w:rPr>
          <w:rFonts w:ascii="宋体" w:hAnsi="宋体" w:eastAsia="宋体"/>
          <w:b/>
        </w:rPr>
        <w:t>特殊路况与风险点：</w:t>
      </w:r>
    </w:p>
    <w:p>
      <w:r>
        <w:rPr>
          <w:rFonts w:ascii="宋体" w:hAnsi="宋体" w:eastAsia="宋体"/>
          <w:b w:val="0"/>
        </w:rPr>
        <w:t xml:space="preserve">  - 碎石陡坡（达木乔垭口、马超山垭口、亚姆给拉垭口）</w:t>
      </w:r>
    </w:p>
    <w:p>
      <w:r>
        <w:rPr>
          <w:rFonts w:ascii="宋体" w:hAnsi="宋体" w:eastAsia="宋体"/>
          <w:b w:val="0"/>
        </w:rPr>
        <w:t xml:space="preserve">  - 暴露感强（高海拔垭口山脊段）</w:t>
      </w:r>
    </w:p>
    <w:p>
      <w:r>
        <w:rPr>
          <w:rFonts w:ascii="宋体" w:hAnsi="宋体" w:eastAsia="宋体"/>
          <w:b w:val="0"/>
        </w:rPr>
        <w:t xml:space="preserve">  - 多次渡河（尕朵觉沃D1段，7月水量大）</w:t>
      </w:r>
    </w:p>
    <w:p>
      <w:r>
        <w:rPr>
          <w:rFonts w:ascii="宋体" w:hAnsi="宋体" w:eastAsia="宋体"/>
          <w:b w:val="0"/>
        </w:rPr>
        <w:t xml:space="preserve">  - 雨后烂泥（7月雨季各草甸段）</w:t>
      </w:r>
    </w:p>
    <w:p>
      <w:r>
        <w:rPr>
          <w:rFonts w:ascii="宋体" w:hAnsi="宋体" w:eastAsia="宋体"/>
          <w:b w:val="0"/>
        </w:rPr>
        <w:t xml:space="preserve">  - 熊出没（阿尼玛卿哈龙冰川周边，低概率）</w:t>
      </w:r>
    </w:p>
    <w:p>
      <w:r>
        <w:rPr>
          <w:rFonts w:ascii="宋体" w:hAnsi="宋体" w:eastAsia="宋体"/>
          <w:b/>
        </w:rPr>
        <w:t>下撤路线：</w:t>
      </w:r>
    </w:p>
    <w:p>
      <w:r>
        <w:rPr>
          <w:rFonts w:ascii="宋体" w:hAnsi="宋体" w:eastAsia="宋体"/>
          <w:b w:val="0"/>
        </w:rPr>
        <w:t xml:space="preserve">  - 察那卡多：原路返回雪山乡（适合活动开始阶段紧急下撤）</w:t>
      </w:r>
    </w:p>
    <w:p>
      <w:r>
        <w:rPr>
          <w:rFonts w:ascii="宋体" w:hAnsi="宋体" w:eastAsia="宋体"/>
          <w:b w:val="0"/>
        </w:rPr>
        <w:t xml:space="preserve">  - 枯毛营地：原路返回察那卡多，再步行/包车至雪山乡</w:t>
      </w:r>
    </w:p>
    <w:p>
      <w:r>
        <w:rPr>
          <w:rFonts w:ascii="宋体" w:hAnsi="宋体" w:eastAsia="宋体"/>
          <w:b w:val="0"/>
        </w:rPr>
        <w:t xml:space="preserve">  - 下大武乡：包车直达大武镇人民医院（西线最安全下撤点）</w:t>
      </w:r>
    </w:p>
    <w:p>
      <w:r>
        <w:rPr>
          <w:rFonts w:ascii="宋体" w:hAnsi="宋体" w:eastAsia="宋体"/>
          <w:b w:val="0"/>
        </w:rPr>
        <w:t xml:space="preserve">  - 尕朵觉沃三岔口（汤多）：沿公路步行或搭摩托至扎朵镇</w:t>
      </w:r>
    </w:p>
    <w:p>
      <w:r>
        <w:rPr>
          <w:rFonts w:ascii="宋体" w:hAnsi="宋体" w:eastAsia="宋体"/>
          <w:b w:val="0"/>
        </w:rPr>
        <w:t xml:space="preserve">  - 赛康寺：包车返回称多县（308省道）</w:t>
      </w:r>
    </w:p>
    <w:p>
      <w:r>
        <w:rPr>
          <w:rFonts w:ascii="宋体" w:hAnsi="宋体" w:eastAsia="宋体"/>
          <w:b w:val="0"/>
        </w:rPr>
        <w:t>（配图位置：路线难点照片，帮助队员提前了解）</w:t>
      </w:r>
    </w:p>
    <w:p>
      <w:pPr>
        <w:pStyle w:val="Heading2"/>
      </w:pPr>
      <w:r>
        <w:rPr>
          <w:rFonts w:ascii="黑体" w:hAnsi="黑体" w:eastAsia="黑体"/>
        </w:rPr>
        <w:t>4. 总体评价</w:t>
      </w:r>
    </w:p>
    <w:p>
      <w:r>
        <w:rPr>
          <w:rFonts w:ascii="宋体" w:hAnsi="宋体" w:eastAsia="宋体"/>
          <w:b w:val="0"/>
        </w:rPr>
        <w:t>本路线为超高级强度，适合具有3500m以上高原过夜经历（最好4000m+）、体能优异的团队。持续7天高海拔徒步（均值4200-4900m），高反风险极高，需全程马帮负重支援和专业向导带领。20人以内小团，马帮分摊成本合理，是挑战自我与体验原始三江源的顶级线路。</w:t>
      </w:r>
    </w:p>
    <w:p>
      <w:r>
        <w:rPr>
          <w:rFonts w:ascii="宋体" w:hAnsi="宋体" w:eastAsia="宋体"/>
          <w:b w:val="0"/>
        </w:rPr>
        <w:t>综上所述，路线总风险系数符合日常活动安全管理条例（试行）要求，徒协理事会批准本次活动进行。</w:t>
      </w:r>
    </w:p>
    <w:p>
      <w:pPr>
        <w:pStyle w:val="Heading1"/>
      </w:pPr>
      <w:r>
        <w:rPr>
          <w:rFonts w:ascii="黑体" w:hAnsi="黑体" w:eastAsia="黑体"/>
        </w:rPr>
        <w:t>三、组织事宜</w:t>
      </w:r>
    </w:p>
    <w:p>
      <w:r>
        <w:rPr>
          <w:rFonts w:ascii="宋体" w:hAnsi="宋体" w:eastAsia="宋体"/>
          <w:b/>
        </w:rPr>
        <w:t>活动时间：2026年7月下旬（具体日期待确认）（[待确认]）</w:t>
      </w:r>
    </w:p>
    <w:p>
      <w:r>
        <w:rPr>
          <w:rFonts w:ascii="宋体" w:hAnsi="宋体" w:eastAsia="宋体"/>
          <w:b/>
        </w:rPr>
        <w:t>领队：[待确认] [待确认] [待确认]</w:t>
      </w:r>
    </w:p>
    <w:p>
      <w:r>
        <w:rPr>
          <w:rFonts w:ascii="宋体" w:hAnsi="宋体" w:eastAsia="宋体"/>
          <w:b w:val="0"/>
        </w:rPr>
        <w:t>招募人数：20人</w:t>
      </w:r>
    </w:p>
    <w:p>
      <w:r>
        <w:rPr>
          <w:rFonts w:ascii="宋体" w:hAnsi="宋体" w:eastAsia="宋体"/>
          <w:b/>
        </w:rPr>
        <w:t>预收费用：</w:t>
      </w:r>
    </w:p>
    <w:p>
      <w:r>
        <w:rPr>
          <w:rFonts w:ascii="宋体" w:hAnsi="宋体" w:eastAsia="宋体"/>
          <w:b w:val="0"/>
        </w:rPr>
        <w:t xml:space="preserve">  会员：0元/人</w:t>
      </w:r>
    </w:p>
    <w:p>
      <w:r>
        <w:rPr>
          <w:rFonts w:ascii="宋体" w:hAnsi="宋体" w:eastAsia="宋体"/>
          <w:b w:val="0"/>
        </w:rPr>
        <w:t xml:space="preserve">  非会员：0元/人</w:t>
      </w:r>
    </w:p>
    <w:p>
      <w:r>
        <w:rPr>
          <w:rFonts w:ascii="宋体" w:hAnsi="宋体" w:eastAsia="宋体"/>
          <w:b w:val="0"/>
        </w:rPr>
        <w:t xml:space="preserve">  （多退少补）</w:t>
      </w:r>
    </w:p>
    <w:p>
      <w:r>
        <w:rPr>
          <w:rFonts w:ascii="宋体" w:hAnsi="宋体" w:eastAsia="宋体"/>
          <w:b/>
        </w:rPr>
        <w:t>费用包含：</w:t>
      </w:r>
    </w:p>
    <w:p>
      <w:r>
        <w:rPr>
          <w:rFonts w:ascii="宋体" w:hAnsi="宋体" w:eastAsia="宋体"/>
          <w:b w:val="0"/>
        </w:rPr>
        <w:t xml:space="preserve">  - 往返北京-西宁机票/高铁</w:t>
      </w:r>
    </w:p>
    <w:p>
      <w:r>
        <w:rPr>
          <w:rFonts w:ascii="宋体" w:hAnsi="宋体" w:eastAsia="宋体"/>
          <w:b w:val="0"/>
        </w:rPr>
        <w:t xml:space="preserve">  - 西宁-大武-西宁大交通</w:t>
      </w:r>
    </w:p>
    <w:p>
      <w:r>
        <w:rPr>
          <w:rFonts w:ascii="宋体" w:hAnsi="宋体" w:eastAsia="宋体"/>
          <w:b w:val="0"/>
        </w:rPr>
        <w:t xml:space="preserve">  - 阿尼玛卿段入山出山包车</w:t>
      </w:r>
    </w:p>
    <w:p>
      <w:r>
        <w:rPr>
          <w:rFonts w:ascii="宋体" w:hAnsi="宋体" w:eastAsia="宋体"/>
          <w:b w:val="0"/>
        </w:rPr>
        <w:t xml:space="preserve">  - 大武-称多转场包车</w:t>
      </w:r>
    </w:p>
    <w:p>
      <w:r>
        <w:rPr>
          <w:rFonts w:ascii="宋体" w:hAnsi="宋体" w:eastAsia="宋体"/>
          <w:b w:val="0"/>
        </w:rPr>
        <w:t xml:space="preserve">  - 称多-拉骄口-玉树包车</w:t>
      </w:r>
    </w:p>
    <w:p>
      <w:r>
        <w:rPr>
          <w:rFonts w:ascii="宋体" w:hAnsi="宋体" w:eastAsia="宋体"/>
          <w:b w:val="0"/>
        </w:rPr>
        <w:t xml:space="preserve">  - 马帮负重费用（6-8匹马，7天）</w:t>
      </w:r>
    </w:p>
    <w:p>
      <w:r>
        <w:rPr>
          <w:rFonts w:ascii="宋体" w:hAnsi="宋体" w:eastAsia="宋体"/>
          <w:b w:val="0"/>
        </w:rPr>
        <w:t xml:space="preserve">  - 当地向导费用（全程，含翻译）</w:t>
      </w:r>
    </w:p>
    <w:p>
      <w:r>
        <w:rPr>
          <w:rFonts w:ascii="宋体" w:hAnsi="宋体" w:eastAsia="宋体"/>
          <w:b w:val="0"/>
        </w:rPr>
        <w:t xml:space="preserve">  - 山区食物（7天徒步）</w:t>
      </w:r>
    </w:p>
    <w:p>
      <w:r>
        <w:rPr>
          <w:rFonts w:ascii="宋体" w:hAnsi="宋体" w:eastAsia="宋体"/>
          <w:b w:val="0"/>
        </w:rPr>
        <w:t xml:space="preserve">  - 营地住宿（自带帐篷）</w:t>
      </w:r>
    </w:p>
    <w:p>
      <w:r>
        <w:rPr>
          <w:rFonts w:ascii="宋体" w:hAnsi="宋体" w:eastAsia="宋体"/>
          <w:b w:val="0"/>
        </w:rPr>
        <w:t xml:space="preserve">  - 镇区住宿分摊</w:t>
      </w:r>
    </w:p>
    <w:p>
      <w:r>
        <w:rPr>
          <w:rFonts w:ascii="宋体" w:hAnsi="宋体" w:eastAsia="宋体"/>
          <w:b/>
        </w:rPr>
        <w:t>费用不包含：</w:t>
      </w:r>
    </w:p>
    <w:p>
      <w:r>
        <w:rPr>
          <w:rFonts w:ascii="宋体" w:hAnsi="宋体" w:eastAsia="宋体"/>
          <w:b w:val="0"/>
        </w:rPr>
        <w:t xml:space="preserve">  - 个人装备（徒步鞋、冲锋衣、睡袋等）</w:t>
      </w:r>
    </w:p>
    <w:p>
      <w:r>
        <w:rPr>
          <w:rFonts w:ascii="宋体" w:hAnsi="宋体" w:eastAsia="宋体"/>
          <w:b w:val="0"/>
        </w:rPr>
        <w:t xml:space="preserve">  - 个人高原药品（红景天、氧气罐等）</w:t>
      </w:r>
    </w:p>
    <w:p>
      <w:r>
        <w:rPr>
          <w:rFonts w:ascii="宋体" w:hAnsi="宋体" w:eastAsia="宋体"/>
          <w:b w:val="0"/>
        </w:rPr>
        <w:t xml:space="preserve">  - 个人户外保险（需含高原搜救险，强烈建议自购）</w:t>
      </w:r>
    </w:p>
    <w:p>
      <w:r>
        <w:rPr>
          <w:rFonts w:ascii="宋体" w:hAnsi="宋体" w:eastAsia="宋体"/>
          <w:b w:val="0"/>
        </w:rPr>
        <w:t xml:space="preserve">  - 个人餐饮（镇区餐饮，约3-4天）</w:t>
      </w:r>
    </w:p>
    <w:p>
      <w:r>
        <w:rPr>
          <w:rFonts w:ascii="宋体" w:hAnsi="宋体" w:eastAsia="宋体"/>
          <w:b w:val="0"/>
        </w:rPr>
        <w:t xml:space="preserve">  - 签证及其他证件费用（如有）</w:t>
      </w:r>
    </w:p>
    <w:p>
      <w:r>
        <w:rPr>
          <w:rFonts w:ascii="宋体" w:hAnsi="宋体" w:eastAsia="宋体"/>
          <w:b/>
        </w:rPr>
        <w:t>领队介绍：</w:t>
      </w:r>
    </w:p>
    <w:p>
      <w:r>
        <w:rPr>
          <w:rFonts w:ascii="宋体" w:hAnsi="宋体" w:eastAsia="宋体"/>
          <w:b w:val="0"/>
        </w:rPr>
        <w:t>本次活动预计总人数20人，领队3人，领队比例约1:7（3名领队+20名队员），具有担任主领队资格的领队1人。以下为领队介绍：</w:t>
      </w:r>
    </w:p>
    <w:p>
      <w:r>
        <w:rPr>
          <w:rFonts w:ascii="宋体" w:hAnsi="宋体" w:eastAsia="宋体"/>
          <w:b w:val="0"/>
        </w:rPr>
        <w:t>[待确认]（主领队）：[待确认：需提供户外经历，特别是高原徒步经历]</w:t>
      </w:r>
    </w:p>
    <w:p>
      <w:r>
        <w:rPr>
          <w:rFonts w:ascii="宋体" w:hAnsi="宋体" w:eastAsia="宋体"/>
          <w:b w:val="0"/>
        </w:rPr>
        <w:t>[待确认]（副领队）：[待确认]</w:t>
      </w:r>
    </w:p>
    <w:p>
      <w:r>
        <w:rPr>
          <w:rFonts w:ascii="宋体" w:hAnsi="宋体" w:eastAsia="宋体"/>
          <w:b w:val="0"/>
        </w:rPr>
        <w:t>[待确认]（副领队）：[待确认]</w:t>
      </w:r>
    </w:p>
    <w:p>
      <w:r>
        <w:rPr>
          <w:rFonts w:ascii="宋体" w:hAnsi="宋体" w:eastAsia="宋体"/>
          <w:b/>
        </w:rPr>
        <w:t>时间安排：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835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6236"/>
            <w:shd w:fill="D9E2F3"/>
          </w:tcPr>
          <w:p>
            <w:r>
              <w:rPr>
                <w:rFonts w:ascii="宋体" w:hAnsi="宋体" w:eastAsia="宋体"/>
                <w:b/>
                <w:sz w:val="21"/>
              </w:rPr>
              <w:t>事项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北京→西宁（飞机/高铁）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西宁适应日 + 物资采购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西宁→大武镇（包车6-7h或飞机1h），抵达3719m，高原适应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D4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大武镇强制休整日（禁止剧烈运动），每日晨检血氧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D5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大武→雪山乡→察那卡多（包车），建营，3920m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D6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徒步：察那卡多→枯毛营地（约18km，爬升600m），4500m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D7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徒步：枯毛→达木乔垭口（4700m）→2号峰营地（约16km）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D8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徒步：2号峰营地→给日格（约20km，下降为主）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D9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徒步：给日格→下大武乡（约18km），出山，旅馆休整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D10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包车东线观景（哈龙冰川正面）→返大武镇休整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D11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大武→包车转场→称多县（约300km，5-7h）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D12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称多→扎朵→拉骄口（包车），建营，4500m，适应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D13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徒步：拉骄口→马超山垭口(4930m)→赛康寺营地（约20km）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D14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徒步：赛康寺→亚姆给拉垭口(4910m)→拉骄口（约25km）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D15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拉骄口→玉树/称多→西宁（包车或飞机，约8-10h）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宋体" w:hAnsi="宋体" w:eastAsia="宋体"/>
                <w:b w:val="0"/>
                <w:sz w:val="21"/>
              </w:rPr>
              <w:t>D16</w:t>
            </w:r>
          </w:p>
        </w:tc>
        <w:tc>
          <w:tcPr>
            <w:tcW w:type="dxa" w:w="6236"/>
          </w:tcPr>
          <w:p>
            <w:r>
              <w:rPr>
                <w:rFonts w:ascii="宋体" w:hAnsi="宋体" w:eastAsia="宋体"/>
                <w:b w:val="0"/>
                <w:sz w:val="21"/>
              </w:rPr>
              <w:t>西宁→北京（飞机/高铁）</w:t>
            </w:r>
          </w:p>
        </w:tc>
      </w:tr>
    </w:tbl>
    <w:p>
      <w:r>
        <w:rPr>
          <w:rFonts w:ascii="宋体" w:hAnsi="宋体" w:eastAsia="宋体"/>
          <w:b/>
        </w:rPr>
        <w:t>集合地点：</w:t>
      </w:r>
    </w:p>
    <w:p>
      <w:r>
        <w:rPr>
          <w:rFonts w:ascii="宋体" w:hAnsi="宋体" w:eastAsia="宋体"/>
          <w:b w:val="0"/>
        </w:rPr>
        <w:t xml:space="preserve">  [待确认] —— 北京首都国际机场/北京南站，具体待确认</w:t>
      </w:r>
    </w:p>
    <w:p>
      <w:r>
        <w:rPr>
          <w:rFonts w:ascii="宋体" w:hAnsi="宋体" w:eastAsia="宋体"/>
          <w:b w:val="0"/>
        </w:rPr>
        <w:t>交通方式：飞机/高铁至西宁，包车转运全程前往徒步地点</w:t>
      </w:r>
    </w:p>
    <w:p>
      <w:pPr>
        <w:pStyle w:val="Heading1"/>
      </w:pPr>
      <w:r>
        <w:rPr>
          <w:rFonts w:ascii="黑体" w:hAnsi="黑体" w:eastAsia="黑体"/>
        </w:rPr>
        <w:t>四、物资准备</w:t>
      </w:r>
    </w:p>
    <w:p>
      <w:r>
        <w:rPr>
          <w:rFonts w:ascii="宋体" w:hAnsi="宋体" w:eastAsia="宋体"/>
          <w:b/>
        </w:rPr>
        <w:t>【必备】</w:t>
      </w:r>
    </w:p>
    <w:p>
      <w:r>
        <w:rPr>
          <w:rFonts w:ascii="宋体" w:hAnsi="宋体" w:eastAsia="宋体"/>
          <w:b w:val="0"/>
        </w:rPr>
        <w:t xml:space="preserve">  - 防水硬壳冲锋衣（GoretEx或同等级）（7月雨季全程高概率需要）</w:t>
      </w:r>
    </w:p>
    <w:p>
      <w:r>
        <w:rPr>
          <w:rFonts w:ascii="宋体" w:hAnsi="宋体" w:eastAsia="宋体"/>
          <w:b w:val="0"/>
        </w:rPr>
        <w:t xml:space="preserve">  - 保暖厚抓绒（营地夜间气温可达-2°C）</w:t>
      </w:r>
    </w:p>
    <w:p>
      <w:r>
        <w:rPr>
          <w:rFonts w:ascii="宋体" w:hAnsi="宋体" w:eastAsia="宋体"/>
          <w:b w:val="0"/>
        </w:rPr>
        <w:t xml:space="preserve">  - 轻薄羽绒服（-5°C用）（垭口和营地应对极寒）</w:t>
      </w:r>
    </w:p>
    <w:p>
      <w:r>
        <w:rPr>
          <w:rFonts w:ascii="宋体" w:hAnsi="宋体" w:eastAsia="宋体"/>
          <w:b w:val="0"/>
        </w:rPr>
        <w:t xml:space="preserve">  - 速干内层衣裤（至少3套）（7天徒步+潮湿环境）</w:t>
      </w:r>
    </w:p>
    <w:p>
      <w:r>
        <w:rPr>
          <w:rFonts w:ascii="宋体" w:hAnsi="宋体" w:eastAsia="宋体"/>
          <w:b w:val="0"/>
        </w:rPr>
        <w:t xml:space="preserve">  - 防水高帮徒步鞋（需提前磨合）（碎石垭口+多次渡河必备，禁止低帮跑鞋）</w:t>
      </w:r>
    </w:p>
    <w:p>
      <w:r>
        <w:rPr>
          <w:rFonts w:ascii="宋体" w:hAnsi="宋体" w:eastAsia="宋体"/>
          <w:b w:val="0"/>
        </w:rPr>
        <w:t xml:space="preserve">  - 登山杖（2根）（碎石垭口和渡河强烈依赖）</w:t>
      </w:r>
    </w:p>
    <w:p>
      <w:r>
        <w:rPr>
          <w:rFonts w:ascii="宋体" w:hAnsi="宋体" w:eastAsia="宋体"/>
          <w:b w:val="0"/>
        </w:rPr>
        <w:t xml:space="preserve">  - 睡袋（-10°C舒适温标，羽绒填充）（高原营地低温必备）</w:t>
      </w:r>
    </w:p>
    <w:p>
      <w:r>
        <w:rPr>
          <w:rFonts w:ascii="宋体" w:hAnsi="宋体" w:eastAsia="宋体"/>
          <w:b w:val="0"/>
        </w:rPr>
        <w:t xml:space="preserve">  - 四季帐篷或强抗风两季帐（风速大，需自带风钉）</w:t>
      </w:r>
    </w:p>
    <w:p>
      <w:r>
        <w:rPr>
          <w:rFonts w:ascii="宋体" w:hAnsi="宋体" w:eastAsia="宋体"/>
          <w:b w:val="0"/>
        </w:rPr>
        <w:t xml:space="preserve">  - 防水内胆/防水袋（所有电子设备、睡袋必须防水保护）</w:t>
      </w:r>
    </w:p>
    <w:p>
      <w:r>
        <w:rPr>
          <w:rFonts w:ascii="宋体" w:hAnsi="宋体" w:eastAsia="宋体"/>
          <w:b w:val="0"/>
        </w:rPr>
        <w:t xml:space="preserve">  - 高山药品包（红景天（提前3天服用）、乙酰唑胺（需医嘱）、布洛芬、诺泰斯（HACE急救）、创可贴、纱布）</w:t>
      </w:r>
    </w:p>
    <w:p>
      <w:r>
        <w:rPr>
          <w:rFonts w:ascii="宋体" w:hAnsi="宋体" w:eastAsia="宋体"/>
          <w:b w:val="0"/>
        </w:rPr>
        <w:t xml:space="preserve">  - 便携氧气罐（600ml）×4瓶/人（轻度高反急救，营地共用备用氧）</w:t>
      </w:r>
    </w:p>
    <w:p>
      <w:r>
        <w:rPr>
          <w:rFonts w:ascii="宋体" w:hAnsi="宋体" w:eastAsia="宋体"/>
          <w:b w:val="0"/>
        </w:rPr>
        <w:t xml:space="preserve">  - 夹指式血氧仪（每日晨检，团队配置3-4个）</w:t>
      </w:r>
    </w:p>
    <w:p>
      <w:r>
        <w:rPr>
          <w:rFonts w:ascii="宋体" w:hAnsi="宋体" w:eastAsia="宋体"/>
          <w:b w:val="0"/>
        </w:rPr>
        <w:t xml:space="preserve">  - 防晒霜（SPF50+）（高原紫外线极强）</w:t>
      </w:r>
    </w:p>
    <w:p>
      <w:r>
        <w:rPr>
          <w:rFonts w:ascii="宋体" w:hAnsi="宋体" w:eastAsia="宋体"/>
          <w:b w:val="0"/>
        </w:rPr>
        <w:t xml:space="preserve">  - UV400墨镜（防冰雪紫外线反射，建议偏光镜）</w:t>
      </w:r>
    </w:p>
    <w:p>
      <w:r>
        <w:rPr>
          <w:rFonts w:ascii="宋体" w:hAnsi="宋体" w:eastAsia="宋体"/>
          <w:b w:val="0"/>
        </w:rPr>
        <w:t xml:space="preserve">  - 宽檐防晒帽（全天佩戴）</w:t>
      </w:r>
    </w:p>
    <w:p>
      <w:r>
        <w:rPr>
          <w:rFonts w:ascii="宋体" w:hAnsi="宋体" w:eastAsia="宋体"/>
          <w:b w:val="0"/>
        </w:rPr>
        <w:t xml:space="preserve">  - 滤水器（Sawyer或同类）（山中所有水源必须净化，碘片备用）</w:t>
      </w:r>
    </w:p>
    <w:p>
      <w:r>
        <w:rPr>
          <w:rFonts w:ascii="宋体" w:hAnsi="宋体" w:eastAsia="宋体"/>
          <w:b/>
        </w:rPr>
        <w:t>【强烈推荐】</w:t>
      </w:r>
    </w:p>
    <w:p>
      <w:r>
        <w:rPr>
          <w:rFonts w:ascii="宋体" w:hAnsi="宋体" w:eastAsia="宋体"/>
          <w:b w:val="0"/>
        </w:rPr>
        <w:t xml:space="preserve">  - 护膝（绑带式）（长距离下降必备，7天下山累积伤害大）</w:t>
      </w:r>
    </w:p>
    <w:p>
      <w:r>
        <w:rPr>
          <w:rFonts w:ascii="宋体" w:hAnsi="宋体" w:eastAsia="宋体"/>
          <w:b w:val="0"/>
        </w:rPr>
        <w:t xml:space="preserve">  - 手台（对讲机）×至少4台（无信号区域主要通信工具）</w:t>
      </w:r>
    </w:p>
    <w:p>
      <w:r>
        <w:rPr>
          <w:rFonts w:ascii="宋体" w:hAnsi="宋体" w:eastAsia="宋体"/>
          <w:b w:val="0"/>
        </w:rPr>
        <w:t xml:space="preserve">  - 卫星通信设备（Garmin inReach或类似）（极端紧急情况唯一通信手段）</w:t>
      </w:r>
    </w:p>
    <w:p>
      <w:r>
        <w:rPr>
          <w:rFonts w:ascii="宋体" w:hAnsi="宋体" w:eastAsia="宋体"/>
          <w:b w:val="0"/>
        </w:rPr>
        <w:t xml:space="preserve">  - 离线地图（两步路区域离线包）（无信号区域导航，出发前下载）</w:t>
      </w:r>
    </w:p>
    <w:p>
      <w:r>
        <w:rPr>
          <w:rFonts w:ascii="宋体" w:hAnsi="宋体" w:eastAsia="宋体"/>
          <w:b w:val="0"/>
        </w:rPr>
        <w:t xml:space="preserve">  - 应急保温毯（失温紧急保暖，每人1-2张）</w:t>
      </w:r>
    </w:p>
    <w:p>
      <w:r>
        <w:rPr>
          <w:rFonts w:ascii="宋体" w:hAnsi="宋体" w:eastAsia="宋体"/>
          <w:b/>
        </w:rPr>
        <w:t>【可选】</w:t>
      </w:r>
    </w:p>
    <w:p>
      <w:r>
        <w:rPr>
          <w:rFonts w:ascii="宋体" w:hAnsi="宋体" w:eastAsia="宋体"/>
          <w:b w:val="0"/>
        </w:rPr>
        <w:t xml:space="preserve">  - 头灯（主灯+备用电池）（高原夏季天长，但营地整理需要）</w:t>
      </w:r>
    </w:p>
    <w:p>
      <w:r>
        <w:rPr>
          <w:rFonts w:ascii="宋体" w:hAnsi="宋体" w:eastAsia="宋体"/>
          <w:b w:val="0"/>
        </w:rPr>
        <w:t xml:space="preserve">  - 腰带（轻量）（背包减压，7天行程有帮助）</w:t>
      </w:r>
    </w:p>
    <w:p>
      <w:r>
        <w:rPr>
          <w:rFonts w:ascii="宋体" w:hAnsi="宋体" w:eastAsia="宋体"/>
          <w:b w:val="0"/>
        </w:rPr>
        <w:t xml:space="preserve">  - 小熊罐/食物储存袋（熊出没区域食物安全存放）</w:t>
      </w:r>
    </w:p>
    <w:p>
      <w:r>
        <w:rPr>
          <w:rFonts w:ascii="宋体" w:hAnsi="宋体" w:eastAsia="宋体"/>
          <w:b/>
        </w:rPr>
        <w:t>【按季节】</w:t>
      </w:r>
    </w:p>
    <w:p>
      <w:r>
        <w:rPr>
          <w:rFonts w:ascii="宋体" w:hAnsi="宋体" w:eastAsia="宋体"/>
          <w:b w:val="0"/>
        </w:rPr>
        <w:t xml:space="preserve">  - 防水袜（羊毛或专用）（7月多雨+渡河，普通袜子会长期浸湿）</w:t>
      </w:r>
    </w:p>
    <w:p>
      <w:r>
        <w:rPr>
          <w:rFonts w:ascii="宋体" w:hAnsi="宋体" w:eastAsia="宋体"/>
          <w:b w:val="0"/>
        </w:rPr>
        <w:t xml:space="preserve">  - 冰爪（微型，备用）（7月垭口偶有残雪，备用）</w:t>
      </w:r>
    </w:p>
    <w:p>
      <w:r>
        <w:rPr>
          <w:rFonts w:ascii="宋体" w:hAnsi="宋体" w:eastAsia="宋体"/>
          <w:b w:val="0"/>
        </w:rPr>
        <w:t xml:space="preserve">  - 防蚊液（低海拔草甸段可能有蚊虫）</w:t>
      </w:r>
    </w:p>
    <w:p>
      <w:r>
        <w:rPr>
          <w:rFonts w:ascii="宋体" w:hAnsi="宋体" w:eastAsia="宋体"/>
          <w:b w:val="0"/>
        </w:rPr>
        <w:t>鞋子：推荐穿越野跑鞋、徒步鞋等有一定防滑能力的鞋子，不穿新鞋、板鞋，禁止高跟鞋、拖鞋。鞋底纹路越深越好。</w:t>
      </w:r>
    </w:p>
    <w:p>
      <w:pPr>
        <w:pStyle w:val="Heading1"/>
      </w:pPr>
      <w:r>
        <w:rPr>
          <w:rFonts w:ascii="黑体" w:hAnsi="黑体" w:eastAsia="黑体"/>
        </w:rPr>
        <w:t>五、报名与注意事项</w:t>
      </w:r>
    </w:p>
    <w:p>
      <w:r>
        <w:rPr>
          <w:rFonts w:ascii="宋体" w:hAnsi="宋体" w:eastAsia="宋体"/>
          <w:b w:val="0"/>
        </w:rPr>
        <w:t>（报名二维码位置）</w:t>
      </w:r>
    </w:p>
    <w:p>
      <w:r>
        <w:rPr>
          <w:rFonts w:ascii="宋体" w:hAnsi="宋体" w:eastAsia="宋体"/>
          <w:b/>
        </w:rPr>
        <w:t>关键时间：</w:t>
      </w:r>
    </w:p>
    <w:p>
      <w:r>
        <w:rPr>
          <w:rFonts w:ascii="宋体" w:hAnsi="宋体" w:eastAsia="宋体"/>
          <w:b w:val="0"/>
        </w:rPr>
        <w:t xml:space="preserve">  报名开始时间：[待确认]</w:t>
      </w:r>
    </w:p>
    <w:p>
      <w:r>
        <w:rPr>
          <w:rFonts w:ascii="宋体" w:hAnsi="宋体" w:eastAsia="宋体"/>
          <w:b w:val="0"/>
        </w:rPr>
        <w:t xml:space="preserve">  退款截止时间：[待确认]，此后不予退款</w:t>
      </w:r>
    </w:p>
    <w:p>
      <w:r>
        <w:rPr>
          <w:rFonts w:ascii="宋体" w:hAnsi="宋体" w:eastAsia="宋体"/>
          <w:b w:val="0"/>
        </w:rPr>
        <w:t xml:space="preserve">  报名截止时间：[待确认]</w:t>
      </w:r>
    </w:p>
    <w:p>
      <w:r>
        <w:rPr>
          <w:rFonts w:ascii="宋体" w:hAnsi="宋体" w:eastAsia="宋体"/>
          <w:b/>
        </w:rPr>
        <w:t>注意事项：</w:t>
      </w:r>
    </w:p>
    <w:p>
      <w:r>
        <w:rPr>
          <w:rFonts w:ascii="宋体" w:hAnsi="宋体" w:eastAsia="宋体"/>
          <w:b w:val="0"/>
        </w:rPr>
        <w:t xml:space="preserve">  - 报名成功后主动扫码进群，修改昵称为【姓名+手机号】，并留意群内通知。</w:t>
      </w:r>
    </w:p>
    <w:p>
      <w:r>
        <w:rPr>
          <w:rFonts w:ascii="宋体" w:hAnsi="宋体" w:eastAsia="宋体"/>
          <w:b w:val="0"/>
        </w:rPr>
        <w:t xml:space="preserve">  - 迟到过时不候。</w:t>
      </w:r>
    </w:p>
    <w:p>
      <w:r>
        <w:rPr>
          <w:rFonts w:ascii="宋体" w:hAnsi="宋体" w:eastAsia="宋体"/>
          <w:b w:val="0"/>
        </w:rPr>
        <w:t xml:space="preserve">  - 行进时，不超过向导，不落后于押后。</w:t>
      </w:r>
    </w:p>
    <w:p>
      <w:r>
        <w:rPr>
          <w:rFonts w:ascii="宋体" w:hAnsi="宋体" w:eastAsia="宋体"/>
          <w:b w:val="0"/>
        </w:rPr>
        <w:t xml:space="preserve">  - 了解户外风险，阅读免责声明。</w:t>
      </w:r>
    </w:p>
    <w:p>
      <w:r>
        <w:rPr>
          <w:rFonts w:ascii="宋体" w:hAnsi="宋体" w:eastAsia="宋体"/>
          <w:b w:val="0"/>
        </w:rPr>
        <w:t xml:space="preserve">  - 其他事项可参考常见问答与注意事项，或咨询领队和协会骨干。</w:t>
      </w:r>
    </w:p>
    <w:p>
      <w:r>
        <w:rPr>
          <w:rFonts w:ascii="宋体" w:hAnsi="宋体" w:eastAsia="宋体"/>
          <w:b w:val="0"/>
        </w:rPr>
        <w:t>本活动为高难度长线徒步，报名须提交：1.高原经历证明（3500m以上过夜记录）；2.近期体检报告（心肺功能正常）；3.签署高风险户外活动知情同意书；4.购买包含高原搜救险的户外运动保险证明。未满足以上条件者不予录取。</w:t>
      </w:r>
    </w:p>
    <w:p>
      <w:pPr>
        <w:pStyle w:val="Heading2"/>
      </w:pPr>
      <w:r>
        <w:rPr>
          <w:rFonts w:ascii="黑体" w:hAnsi="黑体" w:eastAsia="黑体"/>
        </w:rPr>
        <w:t>参考资料</w:t>
      </w:r>
    </w:p>
    <w:p>
      <w:r>
        <w:rPr>
          <w:rFonts w:ascii="宋体" w:hAnsi="宋体" w:eastAsia="宋体"/>
          <w:b w:val="0"/>
        </w:rPr>
        <w:t xml:space="preserve">  - 两步路App — 在App搜索【阿尼玛卿 西线 察那卡多】下载离线轨迹</w:t>
      </w:r>
    </w:p>
    <w:p>
      <w:r>
        <w:rPr>
          <w:rFonts w:ascii="宋体" w:hAnsi="宋体" w:eastAsia="宋体"/>
          <w:b w:val="0"/>
        </w:rPr>
        <w:t xml:space="preserve">  - 两步路App — 在App搜索【尕朵觉沃 中转 拉骄口】下载离线轨迹</w:t>
      </w:r>
    </w:p>
    <w:p>
      <w:r>
        <w:rPr>
          <w:rFonts w:ascii="宋体" w:hAnsi="宋体" w:eastAsia="宋体"/>
          <w:b w:val="0"/>
        </w:rPr>
        <w:t xml:space="preserve">  - Columbia 100条徒步路线·阿尼玛卿：https://www.columbiasports.cn/campaign/gonglue/animaqing.pdf</w:t>
      </w:r>
    </w:p>
    <w:p>
      <w:r>
        <w:rPr>
          <w:rFonts w:ascii="宋体" w:hAnsi="宋体" w:eastAsia="宋体"/>
          <w:b w:val="0"/>
        </w:rPr>
        <w:t xml:space="preserve">  - 知乎·与冈仁波齐比肩的神山（尕朵觉沃）：https://zhuanlan.zhihu.com/p/339037651</w:t>
      </w:r>
    </w:p>
    <w:p>
      <w:r>
        <w:rPr>
          <w:rFonts w:ascii="宋体" w:hAnsi="宋体" w:eastAsia="宋体"/>
          <w:b w:val="0"/>
        </w:rPr>
        <w:t xml:space="preserve">  - 8264·阿尼玛卿山峰资料：https://www.8264.com/shanfeng-844010</w:t>
      </w:r>
    </w:p>
    <w:p>
      <w:r>
        <w:rPr>
          <w:rFonts w:ascii="宋体" w:hAnsi="宋体" w:eastAsia="宋体"/>
          <w:b w:val="0"/>
        </w:rPr>
        <w:t xml:space="preserve">  - 澎湃新闻·阿尼玛卿徒步：https://www.thepaper.cn/newsDetail_forward_8574513</w:t>
      </w:r>
    </w:p>
    <w:p>
      <w:r>
        <w:rPr>
          <w:rFonts w:ascii="宋体" w:hAnsi="宋体" w:eastAsia="宋体"/>
          <w:b w:val="0"/>
        </w:rPr>
        <w:t xml:space="preserve">  - 三江源国家公园管理局：https://sjy.qinghai.gov.cn/</w:t>
      </w:r>
    </w:p>
    <w:p>
      <w:r>
        <w:rPr>
          <w:rFonts w:ascii="宋体" w:hAnsi="宋体" w:eastAsia="宋体"/>
          <w:b w:val="0"/>
        </w:rPr>
        <w:t xml:space="preserve">  - Windy天气：https://www.windy.com/</w:t>
      </w:r>
    </w:p>
    <w:p>
      <w:r>
        <w:rPr>
          <w:rFonts w:ascii="宋体" w:hAnsi="宋体" w:eastAsia="宋体"/>
          <w:b w:val="0"/>
        </w:rPr>
        <w:t xml:space="preserve">  - Mountain Forecast：https://www.mountain-forecast.com/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