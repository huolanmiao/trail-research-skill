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一、活动介绍</w:t>
      </w:r>
    </w:p>
    <w:p>
      <w:r>
        <w:rPr>
          <w:rFonts w:ascii="宋体" w:hAnsi="宋体" w:eastAsia="宋体"/>
          <w:b w:val="0"/>
        </w:rPr>
        <w:t>本次徒步活动目的地为河北省张家口市怀来县瑞云观乡（大营盘村）→ 横岭乡（横岭村）的大营盘 - 样边长城 - 横岭城穿越（赏花线），全程约14.0km，累计爬升约600m，属于中级强度路线。</w:t>
      </w:r>
    </w:p>
    <w:p>
      <w:r>
        <w:rPr>
          <w:rFonts w:ascii="宋体" w:hAnsi="宋体" w:eastAsia="宋体"/>
          <w:b w:val="0"/>
        </w:rPr>
        <w:t>样边长城为明代「样板工程」长城（「先有样边城，后有八达岭」之说），2019 年列入全国重点文物保护单位。城墙用规则大石条砌成，基宽 5.5 m、顶宽 4 m、高 4-8 m，每 200 m 一门洞、300 m 一敌楼。大营盘村因历史屯兵得名，横岭城为明代昌镇横岭路军事重镇。</w:t>
      </w:r>
    </w:p>
    <w:p>
      <w:r>
        <w:rPr>
          <w:rFonts w:ascii="宋体" w:hAnsi="宋体" w:eastAsia="宋体"/>
          <w:b w:val="0"/>
        </w:rPr>
        <w:t>明代精品样板长城「样边段」+ 榆叶梅花海（4 月下旬盛花期）：2026-04-25 高概率正处榆叶梅盛花期（预计 4/25-5/1 峰值）。核心画面为「粉白花枝缠绕古墙」，辅以山樱桃、山桃、山杏。玉石楼为白色石料敌楼、合影标志物。山脊可远眺官厅水库、延庆盆地、军都山、长峪城风车阵。</w:t>
      </w:r>
    </w:p>
    <w:p>
      <w:r>
        <w:rPr>
          <w:rFonts w:ascii="宋体" w:hAnsi="宋体" w:eastAsia="宋体"/>
          <w:b w:val="0"/>
        </w:rPr>
        <w:t>（配图位置：请插入路线风景照片，标注来源）</w:t>
      </w:r>
    </w:p>
    <w:p>
      <w:r>
        <w:rPr>
          <w:rFonts w:ascii="宋体" w:hAnsi="宋体" w:eastAsia="宋体"/>
          <w:b w:val="0"/>
          <w:sz w:val="18"/>
        </w:rPr>
        <w:t>图源自网络，侵删。受天气影响，不一定能看见同款风景。</w:t>
      </w:r>
    </w:p>
    <w:p>
      <w:pPr>
        <w:pStyle w:val="Heading1"/>
      </w:pPr>
      <w:r>
        <w:rPr>
          <w:rFonts w:ascii="黑体" w:hAnsi="黑体" w:eastAsia="黑体"/>
        </w:rPr>
        <w:t>二、路线信息</w:t>
      </w:r>
    </w:p>
    <w:p>
      <w:pPr>
        <w:pStyle w:val="Heading2"/>
      </w:pPr>
      <w:r>
        <w:rPr>
          <w:rFonts w:ascii="黑体" w:hAnsi="黑体" w:eastAsia="黑体"/>
        </w:rPr>
        <w:t>1. 徒步路线</w:t>
      </w:r>
    </w:p>
    <w:p>
      <w:r>
        <w:rPr>
          <w:rFonts w:ascii="宋体" w:hAnsi="宋体" w:eastAsia="宋体"/>
          <w:b w:val="0"/>
        </w:rPr>
        <w:t>徒步路线：大营盘 - 样边长城 - 横岭城穿越（赏花线）</w:t>
        <w:br/>
        <w:t>路线类型：A-B 穿越</w:t>
        <w:br/>
        <w:t>总里程：14.0 km</w:t>
        <w:br/>
        <w:t>累计爬升：600 m</w:t>
        <w:br/>
        <w:t>累计下降：600 m</w:t>
        <w:br/>
        <w:t>信号覆盖：村内与 234 国道信号可用；山脊部分区域弱信号，高点偶有信号；移动/联通均可；建议离线地图</w:t>
      </w:r>
    </w:p>
    <w:p>
      <w:r>
        <w:rPr>
          <w:rFonts w:ascii="宋体" w:hAnsi="宋体" w:eastAsia="宋体"/>
          <w:b/>
        </w:rPr>
        <w:t>参考轨迹链接：</w:t>
      </w:r>
    </w:p>
    <w:p>
      <w:r>
        <w:rPr>
          <w:rFonts w:ascii="宋体" w:hAnsi="宋体" w:eastAsia="宋体"/>
          <w:b w:val="0"/>
        </w:rPr>
        <w:t xml:space="preserve">  - 两步路社区：大营盘，样边长城环穿 https://www.2bulu.com/community/gotohuatinfo.htm?id=9Z9X7vurtCs%3D</w:t>
      </w:r>
    </w:p>
    <w:p>
      <w:r>
        <w:rPr>
          <w:rFonts w:ascii="宋体" w:hAnsi="宋体" w:eastAsia="宋体"/>
          <w:b w:val="0"/>
        </w:rPr>
        <w:t xml:space="preserve">  - 阅微堂博客：大营盘样边长城穿越（14 km/500m） https://zhiqiang.org/outdoor/dayingpan-yangbian-great-wall.html</w:t>
      </w:r>
    </w:p>
    <w:p>
      <w:r>
        <w:rPr>
          <w:rFonts w:ascii="宋体" w:hAnsi="宋体" w:eastAsia="宋体"/>
          <w:b w:val="0"/>
        </w:rPr>
        <w:t xml:space="preserve">  - 建议出发前在两步路 App 内搜"大营盘 样边长城"按近一年筛选下载 2025-2026 最新轨迹</w:t>
      </w:r>
    </w:p>
    <w:p>
      <w:r>
        <w:rPr>
          <w:rFonts w:ascii="宋体" w:hAnsi="宋体" w:eastAsia="宋体"/>
          <w:b w:val="0"/>
        </w:rPr>
        <w:t>（配图位置：卫星路线图 + 高程曲线图）</w:t>
      </w:r>
    </w:p>
    <w:p>
      <w:r>
        <w:rPr>
          <w:rFonts w:ascii="宋体" w:hAnsi="宋体" w:eastAsia="宋体"/>
          <w:b/>
        </w:rPr>
        <w:t>分段详情：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路段</w:t>
            </w:r>
          </w:p>
        </w:tc>
        <w:tc>
          <w:tcPr>
            <w:tcW w:type="dxa" w:w="1439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里程(km)</w:t>
            </w:r>
          </w:p>
        </w:tc>
        <w:tc>
          <w:tcPr>
            <w:tcW w:type="dxa" w:w="1439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爬升(m)</w:t>
            </w:r>
          </w:p>
        </w:tc>
        <w:tc>
          <w:tcPr>
            <w:tcW w:type="dxa" w:w="1439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下降(m)</w:t>
            </w:r>
          </w:p>
        </w:tc>
        <w:tc>
          <w:tcPr>
            <w:tcW w:type="dxa" w:w="1439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路况</w:t>
            </w:r>
          </w:p>
        </w:tc>
        <w:tc>
          <w:tcPr>
            <w:tcW w:type="dxa" w:w="1439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234 国道停车点 → 大营盘村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村道、防火道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入口栏杆需步行通过；大巴停 234 国道路侧，全队徒步进村；岔路口有值守亭印"游客禁止入内"，准备应对话术</w:t>
            </w:r>
          </w:p>
        </w:tc>
      </w:tr>
      <w:tr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大营盘村 → 大营盘长城起点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150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田间土路、山脊机耕道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雨后可能泥泞；缓坡接入长城起点</w:t>
            </w:r>
          </w:p>
        </w:tc>
      </w:tr>
      <w:tr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大营盘长城段（残墙）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2.5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残墙、碎石墙顶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墙体损毁严重，碎石落石风险；外墙条石已被历史性拔除，墙体残破，敌楼多拆除仅存五指楼等遗迹</w:t>
            </w:r>
          </w:p>
        </w:tc>
      </w:tr>
      <w:tr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样边长城主线段（核心景观+风险段）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3.0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300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石条墙面（规整）、野长城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两处深 V 陡降、台阶 &gt; 1 m 需臀行、孤石段强制绕行旁侧陡坡、山脊大风；明代精品样板段，基宽 5.5m/顶宽 4m/高 4-8m，每 200m 一门洞、300m 一敌楼；玉石楼为合影点；榆叶梅花海核心段</w:t>
            </w:r>
          </w:p>
        </w:tc>
      </w:tr>
      <w:tr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样边 → 横岭下山段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3.0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机耕道、山间土路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；坡度中等，无特殊风险</w:t>
            </w:r>
          </w:p>
        </w:tc>
      </w:tr>
      <w:tr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横岭村 / 横岭城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乡村硬化路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；抵达终点，大巴接驳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2. 路线强度</w:t>
      </w:r>
    </w:p>
    <w:p>
      <w:r>
        <w:rPr>
          <w:rFonts w:ascii="宋体" w:hAnsi="宋体" w:eastAsia="宋体"/>
          <w:b w:val="0"/>
        </w:rPr>
        <w:t>总路线强度 = 路程(14.0km) + 爬升(600m)/100 = 20.0</w:t>
        <w:br/>
        <w:t>路线等级：中级</w:t>
      </w:r>
    </w:p>
    <w:p>
      <w:r>
        <w:rPr>
          <w:rFonts w:ascii="宋体" w:hAnsi="宋体" w:eastAsia="宋体"/>
          <w:b/>
        </w:rPr>
        <w:t>路线标准强度说明：</w:t>
      </w:r>
    </w:p>
    <w:p>
      <w:r>
        <w:rPr>
          <w:rFonts w:ascii="宋体" w:hAnsi="宋体" w:eastAsia="宋体"/>
          <w:b w:val="0"/>
        </w:rPr>
        <w:t>采用 路程(km) + 爬升(m)/100 计算路线强度，</w:t>
        <w:br/>
        <w:t>休闲 &lt; 12 &lt; 初级 &lt; 20 &lt; 中级 &lt; 35 &lt; 高级 &lt; 50 &lt; 超高级</w:t>
        <w:br/>
        <w:t>（根据特殊路况，具体分级可作调整）</w:t>
      </w:r>
    </w:p>
    <w:p>
      <w:pPr>
        <w:pStyle w:val="Heading2"/>
      </w:pPr>
      <w:r>
        <w:rPr>
          <w:rFonts w:ascii="黑体" w:hAnsi="黑体" w:eastAsia="黑体"/>
        </w:rPr>
        <w:t>3. 路线难度与风险点</w:t>
      </w:r>
    </w:p>
    <w:p>
      <w:r>
        <w:rPr>
          <w:rFonts w:ascii="宋体" w:hAnsi="宋体" w:eastAsia="宋体"/>
          <w:b w:val="0"/>
        </w:rPr>
        <w:t>路面概况：村道防火道 20%、山间土路机耕道 30%、规整石条长城顶 25%、残破碎石长城 20%、陡崖绕行段 5%</w:t>
      </w:r>
    </w:p>
    <w:p>
      <w:r>
        <w:rPr>
          <w:rFonts w:ascii="宋体" w:hAnsi="宋体" w:eastAsia="宋体"/>
          <w:b/>
        </w:rPr>
        <w:t>特殊路况与风险点：</w:t>
      </w:r>
    </w:p>
    <w:p>
      <w:r>
        <w:rPr>
          <w:rFonts w:ascii="宋体" w:hAnsi="宋体" w:eastAsia="宋体"/>
          <w:b w:val="0"/>
        </w:rPr>
        <w:t xml:space="preserve">  - 样边长城两处深 V 陡降（台阶 &gt; 1 m，需臀行下降）</w:t>
      </w:r>
    </w:p>
    <w:p>
      <w:r>
        <w:rPr>
          <w:rFonts w:ascii="宋体" w:hAnsi="宋体" w:eastAsia="宋体"/>
          <w:b w:val="0"/>
        </w:rPr>
        <w:t xml:space="preserve">  - 孤石段两侧悬崖（强制绕行旁侧陡坡，不走孤石）</w:t>
      </w:r>
    </w:p>
    <w:p>
      <w:r>
        <w:rPr>
          <w:rFonts w:ascii="宋体" w:hAnsi="宋体" w:eastAsia="宋体"/>
          <w:b w:val="0"/>
        </w:rPr>
        <w:t xml:space="preserve">  - 山脊大风（样边长城 3 km 山脊段，4 月下旬仍处华北春季大风期）</w:t>
      </w:r>
    </w:p>
    <w:p>
      <w:r>
        <w:rPr>
          <w:rFonts w:ascii="宋体" w:hAnsi="宋体" w:eastAsia="宋体"/>
          <w:b w:val="0"/>
        </w:rPr>
        <w:t xml:space="preserve">  - 残墙碎石（大营盘长城开头段）</w:t>
      </w:r>
    </w:p>
    <w:p>
      <w:r>
        <w:rPr>
          <w:rFonts w:ascii="宋体" w:hAnsi="宋体" w:eastAsia="宋体"/>
          <w:b w:val="0"/>
        </w:rPr>
        <w:t xml:space="preserve">  - 野长城文保区（禁攀爬女墙、禁损毁）</w:t>
      </w:r>
    </w:p>
    <w:p>
      <w:r>
        <w:rPr>
          <w:rFonts w:ascii="宋体" w:hAnsi="宋体" w:eastAsia="宋体"/>
          <w:b/>
        </w:rPr>
        <w:t>下撤路线：</w:t>
      </w:r>
    </w:p>
    <w:p>
      <w:r>
        <w:rPr>
          <w:rFonts w:ascii="宋体" w:hAnsi="宋体" w:eastAsia="宋体"/>
          <w:b w:val="0"/>
        </w:rPr>
        <w:t xml:space="preserve">  - 大营盘村入山口原路退回 234 国道（20-30 min，最便利）</w:t>
      </w:r>
    </w:p>
    <w:p>
      <w:r>
        <w:rPr>
          <w:rFonts w:ascii="宋体" w:hAnsi="宋体" w:eastAsia="宋体"/>
          <w:b w:val="0"/>
        </w:rPr>
        <w:t xml:space="preserve">  - 大营盘长城段后沿机耕道北下大营盘村（1 h）</w:t>
      </w:r>
    </w:p>
    <w:p>
      <w:r>
        <w:rPr>
          <w:rFonts w:ascii="宋体" w:hAnsi="宋体" w:eastAsia="宋体"/>
          <w:b w:val="0"/>
        </w:rPr>
        <w:t xml:space="preserve">  - 样边长城玉石楼段沿机耕道向南下山至 234 国道（1 h）</w:t>
      </w:r>
    </w:p>
    <w:p>
      <w:r>
        <w:rPr>
          <w:rFonts w:ascii="宋体" w:hAnsi="宋体" w:eastAsia="宋体"/>
          <w:b w:val="0"/>
        </w:rPr>
        <w:t xml:space="preserve">  - 样边长城末端（两深 V 之前）旁侧山坡下切至 234 国道方向（1-1.5 h）</w:t>
      </w:r>
    </w:p>
    <w:p>
      <w:r>
        <w:rPr>
          <w:rFonts w:ascii="宋体" w:hAnsi="宋体" w:eastAsia="宋体"/>
          <w:b w:val="0"/>
        </w:rPr>
        <w:t xml:space="preserve">  - 横岭段山路继续向横岭村推进（45 min，常规穿越终点）</w:t>
      </w:r>
    </w:p>
    <w:p>
      <w:r>
        <w:rPr>
          <w:rFonts w:ascii="宋体" w:hAnsi="宋体" w:eastAsia="宋体"/>
          <w:b w:val="0"/>
        </w:rPr>
        <w:t>（配图位置：路线难点照片，帮助队员提前了解）</w:t>
      </w:r>
    </w:p>
    <w:p>
      <w:pPr>
        <w:pStyle w:val="Heading2"/>
      </w:pPr>
      <w:r>
        <w:rPr>
          <w:rFonts w:ascii="黑体" w:hAnsi="黑体" w:eastAsia="黑体"/>
        </w:rPr>
        <w:t>4. 总体评价</w:t>
      </w:r>
    </w:p>
    <w:p>
      <w:r>
        <w:rPr>
          <w:rFonts w:ascii="宋体" w:hAnsi="宋体" w:eastAsia="宋体"/>
          <w:b w:val="0"/>
        </w:rPr>
        <w:t>适合有一定徒步经验、完成过鹫峰/香八拉等 10 km+ 级线路的徒步者。小红书多篇一手帖明确强调「这不是一条小白路线，不支持有腿就能走，恐高者不建议前来」，大营盘段有几处需手脚并用且难抓受力点，报名时需图文明确说明风险等级。</w:t>
      </w:r>
    </w:p>
    <w:p>
      <w:r>
        <w:rPr>
          <w:rFonts w:ascii="宋体" w:hAnsi="宋体" w:eastAsia="宋体"/>
          <w:b w:val="0"/>
        </w:rPr>
        <w:t>综上所述，路线总风险系数符合日常活动安全管理条例（试行）要求，徒协理事会批准本次活动进行。</w:t>
      </w:r>
    </w:p>
    <w:p>
      <w:pPr>
        <w:pStyle w:val="Heading1"/>
      </w:pPr>
      <w:r>
        <w:rPr>
          <w:rFonts w:ascii="黑体" w:hAnsi="黑体" w:eastAsia="黑体"/>
        </w:rPr>
        <w:t>三、组织事宜</w:t>
      </w:r>
    </w:p>
    <w:p>
      <w:r>
        <w:rPr>
          <w:rFonts w:ascii="宋体" w:hAnsi="宋体" w:eastAsia="宋体"/>
          <w:b/>
        </w:rPr>
        <w:t>活动时间：2026-04-25（周六）</w:t>
      </w:r>
    </w:p>
    <w:p>
      <w:r>
        <w:rPr>
          <w:rFonts w:ascii="宋体" w:hAnsi="宋体" w:eastAsia="宋体"/>
          <w:b/>
        </w:rPr>
        <w:t>领队：[待确认·主领队] [待确认·副领队1] [待确认·副领队2] [待确认·实习领队]</w:t>
      </w:r>
    </w:p>
    <w:p>
      <w:r>
        <w:rPr>
          <w:rFonts w:ascii="宋体" w:hAnsi="宋体" w:eastAsia="宋体"/>
          <w:b w:val="0"/>
        </w:rPr>
        <w:t>招募人数：33人</w:t>
      </w:r>
    </w:p>
    <w:p>
      <w:r>
        <w:rPr>
          <w:rFonts w:ascii="宋体" w:hAnsi="宋体" w:eastAsia="宋体"/>
          <w:b/>
        </w:rPr>
        <w:t>预收费用：</w:t>
      </w:r>
    </w:p>
    <w:p>
      <w:r>
        <w:rPr>
          <w:rFonts w:ascii="宋体" w:hAnsi="宋体" w:eastAsia="宋体"/>
          <w:b w:val="0"/>
        </w:rPr>
        <w:t xml:space="preserve">  会员：150元/人</w:t>
      </w:r>
    </w:p>
    <w:p>
      <w:r>
        <w:rPr>
          <w:rFonts w:ascii="宋体" w:hAnsi="宋体" w:eastAsia="宋体"/>
          <w:b w:val="0"/>
        </w:rPr>
        <w:t xml:space="preserve">  非会员：160元/人</w:t>
      </w:r>
    </w:p>
    <w:p>
      <w:r>
        <w:rPr>
          <w:rFonts w:ascii="宋体" w:hAnsi="宋体" w:eastAsia="宋体"/>
          <w:b w:val="0"/>
        </w:rPr>
        <w:t xml:space="preserve">  （多退少补）</w:t>
      </w:r>
    </w:p>
    <w:p>
      <w:r>
        <w:rPr>
          <w:rFonts w:ascii="宋体" w:hAnsi="宋体" w:eastAsia="宋体"/>
          <w:b/>
        </w:rPr>
        <w:t>费用包含：</w:t>
      </w:r>
    </w:p>
    <w:p>
      <w:r>
        <w:rPr>
          <w:rFonts w:ascii="宋体" w:hAnsi="宋体" w:eastAsia="宋体"/>
          <w:b w:val="0"/>
        </w:rPr>
        <w:t xml:space="preserve">  - 包车往返交通费（北京 → 怀来瑞云观乡/横岭乡 → 北京）</w:t>
      </w:r>
    </w:p>
    <w:p>
      <w:r>
        <w:rPr>
          <w:rFonts w:ascii="宋体" w:hAnsi="宋体" w:eastAsia="宋体"/>
          <w:b w:val="0"/>
        </w:rPr>
        <w:t xml:space="preserve">  - 活动保险费 2 元/人</w:t>
      </w:r>
    </w:p>
    <w:p>
      <w:r>
        <w:rPr>
          <w:rFonts w:ascii="宋体" w:hAnsi="宋体" w:eastAsia="宋体"/>
          <w:b w:val="0"/>
        </w:rPr>
        <w:t xml:space="preserve">  - 路标飘带 5 元/条（按实用量）</w:t>
      </w:r>
    </w:p>
    <w:p>
      <w:r>
        <w:rPr>
          <w:rFonts w:ascii="宋体" w:hAnsi="宋体" w:eastAsia="宋体"/>
          <w:b w:val="0"/>
        </w:rPr>
        <w:t xml:space="preserve">  - 领队补贴（主领队 300 元、副领队 150 元/人，合计 ≤ 750 元）</w:t>
      </w:r>
    </w:p>
    <w:p>
      <w:r>
        <w:rPr>
          <w:rFonts w:ascii="宋体" w:hAnsi="宋体" w:eastAsia="宋体"/>
          <w:b/>
        </w:rPr>
        <w:t>费用不包含：</w:t>
      </w:r>
    </w:p>
    <w:p>
      <w:r>
        <w:rPr>
          <w:rFonts w:ascii="宋体" w:hAnsi="宋体" w:eastAsia="宋体"/>
          <w:b w:val="0"/>
        </w:rPr>
        <w:t xml:space="preserve">  - 个人餐食（早餐、午餐、行动粮）</w:t>
      </w:r>
    </w:p>
    <w:p>
      <w:r>
        <w:rPr>
          <w:rFonts w:ascii="宋体" w:hAnsi="宋体" w:eastAsia="宋体"/>
          <w:b w:val="0"/>
        </w:rPr>
        <w:t xml:space="preserve">  - 个人装备（登山鞋、登山杖等）</w:t>
      </w:r>
    </w:p>
    <w:p>
      <w:r>
        <w:rPr>
          <w:rFonts w:ascii="宋体" w:hAnsi="宋体" w:eastAsia="宋体"/>
          <w:b w:val="0"/>
        </w:rPr>
        <w:t xml:space="preserve">  - 个人意外医疗费用超出保险范围部分</w:t>
      </w:r>
    </w:p>
    <w:p>
      <w:r>
        <w:rPr>
          <w:rFonts w:ascii="宋体" w:hAnsi="宋体" w:eastAsia="宋体"/>
          <w:b w:val="0"/>
        </w:rPr>
        <w:t xml:space="preserve">  - 活动外其他个人消费</w:t>
      </w:r>
    </w:p>
    <w:p>
      <w:r>
        <w:rPr>
          <w:rFonts w:ascii="宋体" w:hAnsi="宋体" w:eastAsia="宋体"/>
          <w:b/>
        </w:rPr>
        <w:t>领队介绍：</w:t>
      </w:r>
    </w:p>
    <w:p>
      <w:r>
        <w:rPr>
          <w:rFonts w:ascii="宋体" w:hAnsi="宋体" w:eastAsia="宋体"/>
          <w:b w:val="0"/>
        </w:rPr>
        <w:t>本次活动预计总人数33人，领队4人，领队比例1:8（4 领队 : 33 队员），具有担任主领队资格的领队1人。以下为领队介绍：</w:t>
      </w:r>
    </w:p>
    <w:p>
      <w:r>
        <w:rPr>
          <w:rFonts w:ascii="宋体" w:hAnsi="宋体" w:eastAsia="宋体"/>
          <w:b w:val="0"/>
        </w:rPr>
        <w:t>[待确认·主领队]（主领队）：[待确认 bio：户外经历、带队经验、本线熟悉程度（是否提前踩过样边段、是否了解两处深 V 绕行路径）]</w:t>
      </w:r>
    </w:p>
    <w:p>
      <w:r>
        <w:rPr>
          <w:rFonts w:ascii="宋体" w:hAnsi="宋体" w:eastAsia="宋体"/>
          <w:b w:val="0"/>
        </w:rPr>
        <w:t>[待确认·副领队1]（副领队）：[待确认 bio：户外经历、带队经验]</w:t>
      </w:r>
    </w:p>
    <w:p>
      <w:r>
        <w:rPr>
          <w:rFonts w:ascii="宋体" w:hAnsi="宋体" w:eastAsia="宋体"/>
          <w:b w:val="0"/>
        </w:rPr>
        <w:t>[待确认·副领队2]（副领队）：[待确认 bio：户外经历、带队经验]</w:t>
      </w:r>
    </w:p>
    <w:p>
      <w:r>
        <w:rPr>
          <w:rFonts w:ascii="宋体" w:hAnsi="宋体" w:eastAsia="宋体"/>
          <w:b w:val="0"/>
        </w:rPr>
        <w:t>[待确认·实习领队]（实习领队）：[待确认 bio：户外经历、实习轮次]</w:t>
      </w:r>
    </w:p>
    <w:p>
      <w:r>
        <w:rPr>
          <w:rFonts w:ascii="宋体" w:hAnsi="宋体" w:eastAsia="宋体"/>
          <w:b/>
        </w:rPr>
        <w:t>时间安排：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type="dxa" w:w="6236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事项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05:30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医学部集合上车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05:50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本部集合上车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06:10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万柳集合上车、出发前往怀来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08:00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抵达 234 国道大营盘岔路口下车，整队、热身、登山杖教学、合影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08:30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徒步进入大营盘村，向大营盘长城起点行进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10:00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抵达大营盘长城起点，开始残墙段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11:30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进入样边长城主线，经第一处深 V 陡降段（臀行降台）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12:30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玉石楼段午餐休整（冷食，严禁明火）、合影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13:30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继续样边长城主线，绕行第二处孤石段（强制下长城走旁侧陡坡）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14:30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样边长城段结束，进入下山机耕道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15:30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抵达横岭村，集合清点人数、简要总结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16:00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上车返京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18:00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预计抵达万柳（东花园北 → 北五环路线），陆续下车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18:30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预计抵达本部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18:45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预计抵达医学部，活动结束；领队群内报平安、发送反馈问卷</w:t>
            </w:r>
          </w:p>
        </w:tc>
      </w:tr>
    </w:tbl>
    <w:p>
      <w:r>
        <w:rPr>
          <w:rFonts w:ascii="宋体" w:hAnsi="宋体" w:eastAsia="宋体"/>
          <w:b/>
        </w:rPr>
        <w:t>集合地点：</w:t>
      </w:r>
    </w:p>
    <w:p>
      <w:r>
        <w:rPr>
          <w:rFonts w:ascii="宋体" w:hAnsi="宋体" w:eastAsia="宋体"/>
          <w:b w:val="0"/>
        </w:rPr>
        <w:t xml:space="preserve">  05:30 —— 北京大学医学部西门</w:t>
      </w:r>
    </w:p>
    <w:p>
      <w:r>
        <w:rPr>
          <w:rFonts w:ascii="宋体" w:hAnsi="宋体" w:eastAsia="宋体"/>
          <w:b w:val="0"/>
        </w:rPr>
        <w:t xml:space="preserve">  05:50 —— 北京大学东南门</w:t>
      </w:r>
    </w:p>
    <w:p>
      <w:r>
        <w:rPr>
          <w:rFonts w:ascii="宋体" w:hAnsi="宋体" w:eastAsia="宋体"/>
          <w:b w:val="0"/>
        </w:rPr>
        <w:t xml:space="preserve">  06:10 —— 北京大学万柳公寓</w:t>
      </w:r>
    </w:p>
    <w:p>
      <w:r>
        <w:rPr>
          <w:rFonts w:ascii="宋体" w:hAnsi="宋体" w:eastAsia="宋体"/>
          <w:b w:val="0"/>
        </w:rPr>
        <w:t>交通方式：包车前往徒步地点</w:t>
      </w:r>
    </w:p>
    <w:p>
      <w:pPr>
        <w:pStyle w:val="Heading1"/>
      </w:pPr>
      <w:r>
        <w:rPr>
          <w:rFonts w:ascii="黑体" w:hAnsi="黑体" w:eastAsia="黑体"/>
        </w:rPr>
        <w:t>四、物资准备</w:t>
      </w:r>
    </w:p>
    <w:p>
      <w:r>
        <w:rPr>
          <w:rFonts w:ascii="宋体" w:hAnsi="宋体" w:eastAsia="宋体"/>
          <w:b/>
        </w:rPr>
        <w:t>【必备】</w:t>
      </w:r>
    </w:p>
    <w:p>
      <w:r>
        <w:rPr>
          <w:rFonts w:ascii="宋体" w:hAnsi="宋体" w:eastAsia="宋体"/>
          <w:b w:val="0"/>
        </w:rPr>
        <w:t xml:space="preserve">  - 中帮登山鞋（防滑）（碎石段、石条墙面必备；禁板鞋、新鞋、高跟、拖鞋）</w:t>
      </w:r>
    </w:p>
    <w:p>
      <w:r>
        <w:rPr>
          <w:rFonts w:ascii="宋体" w:hAnsi="宋体" w:eastAsia="宋体"/>
          <w:b w:val="0"/>
        </w:rPr>
        <w:t xml:space="preserve">  - 速干衣裤（推荐长袖长裤，防刮防晒）</w:t>
      </w:r>
    </w:p>
    <w:p>
      <w:r>
        <w:rPr>
          <w:rFonts w:ascii="宋体" w:hAnsi="宋体" w:eastAsia="宋体"/>
          <w:b w:val="0"/>
        </w:rPr>
        <w:t xml:space="preserve">  - 防风壳 / 冲锋衣（山脊防风必备）</w:t>
      </w:r>
    </w:p>
    <w:p>
      <w:r>
        <w:rPr>
          <w:rFonts w:ascii="宋体" w:hAnsi="宋体" w:eastAsia="宋体"/>
          <w:b w:val="0"/>
        </w:rPr>
        <w:t xml:space="preserve">  - 薄抓绒中间层（洋葱式穿衣）</w:t>
      </w:r>
    </w:p>
    <w:p>
      <w:r>
        <w:rPr>
          <w:rFonts w:ascii="宋体" w:hAnsi="宋体" w:eastAsia="宋体"/>
          <w:b w:val="0"/>
        </w:rPr>
        <w:t xml:space="preserve">  - 25-35 L 日包</w:t>
      </w:r>
    </w:p>
    <w:p>
      <w:r>
        <w:rPr>
          <w:rFonts w:ascii="宋体" w:hAnsi="宋体" w:eastAsia="宋体"/>
          <w:b w:val="0"/>
        </w:rPr>
        <w:t xml:space="preserve">  - 饮用水 2 L（全程无水源，爬升 600 m 建议至少 2 L）</w:t>
      </w:r>
    </w:p>
    <w:p>
      <w:r>
        <w:rPr>
          <w:rFonts w:ascii="宋体" w:hAnsi="宋体" w:eastAsia="宋体"/>
          <w:b w:val="0"/>
        </w:rPr>
        <w:t xml:space="preserve">  - 午餐（冷食）+ 行动粮（防火期严禁自热包、酒精炉等明火装备）</w:t>
      </w:r>
    </w:p>
    <w:p>
      <w:r>
        <w:rPr>
          <w:rFonts w:ascii="宋体" w:hAnsi="宋体" w:eastAsia="宋体"/>
          <w:b w:val="0"/>
        </w:rPr>
        <w:t xml:space="preserve">  - 手机 + 充电宝 + 两步路离线地图（山脊部分弱信号，离线导航必备）</w:t>
      </w:r>
    </w:p>
    <w:p>
      <w:r>
        <w:rPr>
          <w:rFonts w:ascii="宋体" w:hAnsi="宋体" w:eastAsia="宋体"/>
          <w:b w:val="0"/>
        </w:rPr>
        <w:t xml:space="preserve">  - 身份证（包车/应急用）</w:t>
      </w:r>
    </w:p>
    <w:p>
      <w:r>
        <w:rPr>
          <w:rFonts w:ascii="宋体" w:hAnsi="宋体" w:eastAsia="宋体"/>
          <w:b w:val="0"/>
        </w:rPr>
        <w:t xml:space="preserve">  - 个人急救小包（创可贴、云南白药、个人常用药）</w:t>
      </w:r>
    </w:p>
    <w:p>
      <w:r>
        <w:rPr>
          <w:rFonts w:ascii="宋体" w:hAnsi="宋体" w:eastAsia="宋体"/>
          <w:b/>
        </w:rPr>
        <w:t>【强烈推荐】</w:t>
      </w:r>
    </w:p>
    <w:p>
      <w:r>
        <w:rPr>
          <w:rFonts w:ascii="宋体" w:hAnsi="宋体" w:eastAsia="宋体"/>
          <w:b w:val="0"/>
        </w:rPr>
        <w:t xml:space="preserve">  - 登山杖（单/双）（下台阶助力；协会可租借 5 元/根）</w:t>
      </w:r>
    </w:p>
    <w:p>
      <w:r>
        <w:rPr>
          <w:rFonts w:ascii="宋体" w:hAnsi="宋体" w:eastAsia="宋体"/>
          <w:b w:val="0"/>
        </w:rPr>
        <w:t xml:space="preserve">  - 防风帽 / 魔术头巾（山脊防风必备）</w:t>
      </w:r>
    </w:p>
    <w:p>
      <w:r>
        <w:rPr>
          <w:rFonts w:ascii="宋体" w:hAnsi="宋体" w:eastAsia="宋体"/>
          <w:b w:val="0"/>
        </w:rPr>
        <w:t xml:space="preserve">  - 薄手套（臀行下台阶护手、防风）</w:t>
      </w:r>
    </w:p>
    <w:p>
      <w:r>
        <w:rPr>
          <w:rFonts w:ascii="宋体" w:hAnsi="宋体" w:eastAsia="宋体"/>
          <w:b w:val="0"/>
        </w:rPr>
        <w:t xml:space="preserve">  - 墨镜 + 防晒霜 SPF50+ + 唇膏（山顶无遮阴、石面反光强）</w:t>
      </w:r>
    </w:p>
    <w:p>
      <w:r>
        <w:rPr>
          <w:rFonts w:ascii="宋体" w:hAnsi="宋体" w:eastAsia="宋体"/>
          <w:b w:val="0"/>
        </w:rPr>
        <w:t xml:space="preserve">  - 护膝（长距离下山保护膝盖）</w:t>
      </w:r>
    </w:p>
    <w:p>
      <w:r>
        <w:rPr>
          <w:rFonts w:ascii="宋体" w:hAnsi="宋体" w:eastAsia="宋体"/>
          <w:b w:val="0"/>
        </w:rPr>
        <w:t xml:space="preserve">  - 手台（队首队尾沟通，领队组携带 2-4 台）</w:t>
      </w:r>
    </w:p>
    <w:p>
      <w:r>
        <w:rPr>
          <w:rFonts w:ascii="宋体" w:hAnsi="宋体" w:eastAsia="宋体"/>
          <w:b/>
        </w:rPr>
        <w:t>【可选】</w:t>
      </w:r>
    </w:p>
    <w:p>
      <w:r>
        <w:rPr>
          <w:rFonts w:ascii="宋体" w:hAnsi="宋体" w:eastAsia="宋体"/>
          <w:b w:val="0"/>
        </w:rPr>
        <w:t xml:space="preserve">  - 头灯 + 备用电池（以防晚归）</w:t>
      </w:r>
    </w:p>
    <w:p>
      <w:r>
        <w:rPr>
          <w:rFonts w:ascii="宋体" w:hAnsi="宋体" w:eastAsia="宋体"/>
          <w:b w:val="0"/>
        </w:rPr>
        <w:t xml:space="preserve">  - 防风眼镜 / 口罩（沙尘天气使用）</w:t>
      </w:r>
    </w:p>
    <w:p>
      <w:r>
        <w:rPr>
          <w:rFonts w:ascii="宋体" w:hAnsi="宋体" w:eastAsia="宋体"/>
          <w:b w:val="0"/>
        </w:rPr>
        <w:t xml:space="preserve">  - 相机（长城+榆叶梅合影）</w:t>
      </w:r>
    </w:p>
    <w:p>
      <w:r>
        <w:rPr>
          <w:rFonts w:ascii="宋体" w:hAnsi="宋体" w:eastAsia="宋体"/>
          <w:b/>
        </w:rPr>
        <w:t>【按季节】</w:t>
      </w:r>
    </w:p>
    <w:p>
      <w:r>
        <w:rPr>
          <w:rFonts w:ascii="宋体" w:hAnsi="宋体" w:eastAsia="宋体"/>
          <w:b w:val="0"/>
        </w:rPr>
        <w:t xml:space="preserve">  - 保温水壶（热水）（4 月清晨山脊可能近冰点）</w:t>
      </w:r>
    </w:p>
    <w:p>
      <w:r>
        <w:rPr>
          <w:rFonts w:ascii="宋体" w:hAnsi="宋体" w:eastAsia="宋体"/>
          <w:b w:val="0"/>
        </w:rPr>
        <w:t xml:space="preserve">  - 急救毯（春季大风失温预防（领队备））</w:t>
      </w:r>
    </w:p>
    <w:p>
      <w:r>
        <w:rPr>
          <w:rFonts w:ascii="宋体" w:hAnsi="宋体" w:eastAsia="宋体"/>
          <w:b w:val="0"/>
        </w:rPr>
        <w:t>鞋子：推荐穿越野跑鞋、徒步鞋等有一定防滑能力的鞋子，不穿新鞋、板鞋，禁止高跟鞋、拖鞋。鞋底纹路越深越好。</w:t>
      </w:r>
    </w:p>
    <w:p>
      <w:pPr>
        <w:pStyle w:val="Heading1"/>
      </w:pPr>
      <w:r>
        <w:rPr>
          <w:rFonts w:ascii="黑体" w:hAnsi="黑体" w:eastAsia="黑体"/>
        </w:rPr>
        <w:t>五、报名与注意事项</w:t>
      </w:r>
    </w:p>
    <w:p>
      <w:r>
        <w:rPr>
          <w:rFonts w:ascii="宋体" w:hAnsi="宋体" w:eastAsia="宋体"/>
          <w:b w:val="0"/>
        </w:rPr>
        <w:t>（报名二维码位置）</w:t>
      </w:r>
    </w:p>
    <w:p>
      <w:r>
        <w:rPr>
          <w:rFonts w:ascii="宋体" w:hAnsi="宋体" w:eastAsia="宋体"/>
          <w:b/>
        </w:rPr>
        <w:t>关键时间：</w:t>
      </w:r>
    </w:p>
    <w:p>
      <w:r>
        <w:rPr>
          <w:rFonts w:ascii="宋体" w:hAnsi="宋体" w:eastAsia="宋体"/>
          <w:b w:val="0"/>
        </w:rPr>
        <w:t xml:space="preserve">  报名开始时间：2026-04-18（周六，出发前 7 天）</w:t>
      </w:r>
    </w:p>
    <w:p>
      <w:r>
        <w:rPr>
          <w:rFonts w:ascii="宋体" w:hAnsi="宋体" w:eastAsia="宋体"/>
          <w:b w:val="0"/>
        </w:rPr>
        <w:t xml:space="preserve">  退款截止时间：2026-04-21（周二，出发前 4 天），此后不予退款</w:t>
      </w:r>
    </w:p>
    <w:p>
      <w:r>
        <w:rPr>
          <w:rFonts w:ascii="宋体" w:hAnsi="宋体" w:eastAsia="宋体"/>
          <w:b w:val="0"/>
        </w:rPr>
        <w:t xml:space="preserve">  报名截止时间：2026-04-22（周三，出发前 3 天）</w:t>
      </w:r>
    </w:p>
    <w:p>
      <w:r>
        <w:rPr>
          <w:rFonts w:ascii="宋体" w:hAnsi="宋体" w:eastAsia="宋体"/>
          <w:b/>
        </w:rPr>
        <w:t>注意事项：</w:t>
      </w:r>
    </w:p>
    <w:p>
      <w:r>
        <w:rPr>
          <w:rFonts w:ascii="宋体" w:hAnsi="宋体" w:eastAsia="宋体"/>
          <w:b w:val="0"/>
        </w:rPr>
        <w:t xml:space="preserve">  - 报名成功后主动扫码进群，修改昵称为【姓名+手机号】，并留意群内通知。</w:t>
      </w:r>
    </w:p>
    <w:p>
      <w:r>
        <w:rPr>
          <w:rFonts w:ascii="宋体" w:hAnsi="宋体" w:eastAsia="宋体"/>
          <w:b w:val="0"/>
        </w:rPr>
        <w:t xml:space="preserve">  - 迟到过时不候。</w:t>
      </w:r>
    </w:p>
    <w:p>
      <w:r>
        <w:rPr>
          <w:rFonts w:ascii="宋体" w:hAnsi="宋体" w:eastAsia="宋体"/>
          <w:b w:val="0"/>
        </w:rPr>
        <w:t xml:space="preserve">  - 行进时，不超过向导，不落后于押后。</w:t>
      </w:r>
    </w:p>
    <w:p>
      <w:r>
        <w:rPr>
          <w:rFonts w:ascii="宋体" w:hAnsi="宋体" w:eastAsia="宋体"/>
          <w:b w:val="0"/>
        </w:rPr>
        <w:t xml:space="preserve">  - 了解户外风险，阅读免责声明。</w:t>
      </w:r>
    </w:p>
    <w:p>
      <w:r>
        <w:rPr>
          <w:rFonts w:ascii="宋体" w:hAnsi="宋体" w:eastAsia="宋体"/>
          <w:b w:val="0"/>
        </w:rPr>
        <w:t xml:space="preserve">  - 其他事项可参考常见问答与注意事项，或咨询领队和协会骨干。</w:t>
      </w:r>
    </w:p>
    <w:p>
      <w:r>
        <w:rPr>
          <w:rFonts w:ascii="宋体" w:hAnsi="宋体" w:eastAsia="宋体"/>
          <w:b w:val="0"/>
        </w:rPr>
        <w:t>【重要提醒】本次路线为野长城徒步，不是一条「小白路线」。报名前请确认自己完成过鹫峰/香八拉等 10 km+ 徒步线路，或具备同等体能。样边长城有两处深 V 陡降（需臀行下台阶）及一处孤石段（强制绕行旁侧陡坡），恐高者慎报。</w:t>
        <w:br/>
        <w:br/>
        <w:t>【防火期重要纪律】活动全程严禁任何野外用火：禁烟、禁火种、禁明火炊具、禁自热包（酒精炉）。午餐请准备冷食（面包/饼干/水果/能量棒）。违反者将被立即劝离队伍。</w:t>
        <w:br/>
        <w:br/>
        <w:t>【花期预期管理】2026-04-25 高概率正处榆叶梅盛花期（预计 4/25-5/1 峰值），但花期受天气影响可能提前或延后 3-5 天，请勿以「必然看到盛花」心态参与。如遇天气异常（6 级以上大风/沙尘蓝色预警/降雨），活动可能改期或改走缩短版路线。</w:t>
        <w:br/>
        <w:br/>
        <w:t>【备用计划】若出发当天在起点遇到防火员劝返，本次活动改走备用路线：鸡鸣驿古城文化游 + 官厅水库 City Walk。请队员做好心理准备，配合领队决策，不对抗执勤人员。</w:t>
      </w:r>
    </w:p>
    <w:p>
      <w:pPr>
        <w:pStyle w:val="Heading2"/>
      </w:pPr>
      <w:r>
        <w:rPr>
          <w:rFonts w:ascii="黑体" w:hAnsi="黑体" w:eastAsia="黑体"/>
        </w:rPr>
        <w:t>参考资料</w:t>
      </w:r>
    </w:p>
    <w:p>
      <w:r>
        <w:rPr>
          <w:rFonts w:ascii="宋体" w:hAnsi="宋体" w:eastAsia="宋体"/>
          <w:b w:val="0"/>
        </w:rPr>
        <w:t xml:space="preserve">  - 北京文旅官方：大营盘-样边长城-横岭城 https://www.visitbeijing.com.cn/article/4HPjZbqWrcK （2024-04-16）</w:t>
      </w:r>
    </w:p>
    <w:p>
      <w:r>
        <w:rPr>
          <w:rFonts w:ascii="宋体" w:hAnsi="宋体" w:eastAsia="宋体"/>
          <w:b w:val="0"/>
        </w:rPr>
        <w:t xml:space="preserve">  - 阅微堂：大营盘样边长城穿越 14 km/500m 实测游记 https://zhiqiang.org/outdoor/dayingpan-yangbian-great-wall.html （2024-12-14）</w:t>
      </w:r>
    </w:p>
    <w:p>
      <w:r>
        <w:rPr>
          <w:rFonts w:ascii="宋体" w:hAnsi="宋体" w:eastAsia="宋体"/>
          <w:b w:val="0"/>
        </w:rPr>
        <w:t xml:space="preserve">  - 两步路社区：大营盘，样边长城环穿 https://www.2bulu.com/community/gotohuatinfo.htm?id=9Z9X7vurtCs%3D （2017-12-25）</w:t>
      </w:r>
    </w:p>
    <w:p>
      <w:r>
        <w:rPr>
          <w:rFonts w:ascii="宋体" w:hAnsi="宋体" w:eastAsia="宋体"/>
          <w:b w:val="0"/>
        </w:rPr>
        <w:t xml:space="preserve">  - 汽车之家：京西卢比肯小道穿越（大营盘村口栏杆封闭、防火道绕行） https://club.m.autohome.com.cn/bbs/thread/af81aa16005e82b5/114294929-1.html （2026-04-22）</w:t>
      </w:r>
    </w:p>
    <w:p>
      <w:r>
        <w:rPr>
          <w:rFonts w:ascii="宋体" w:hAnsi="宋体" w:eastAsia="宋体"/>
          <w:b w:val="0"/>
        </w:rPr>
        <w:t xml:space="preserve">  - 新浪博客：样边长城（大营盘穿越横岭村）孤石、深 V 段描述 https://blog.sina.com.cn/s/blog_5b29ad9d0102z7hs.html （2018-04-29）</w:t>
      </w:r>
    </w:p>
    <w:p>
      <w:r>
        <w:rPr>
          <w:rFonts w:ascii="宋体" w:hAnsi="宋体" w:eastAsia="宋体"/>
          <w:b w:val="0"/>
        </w:rPr>
        <w:t xml:space="preserve">  - 怀来天气（中国气象局） https://weather.cma.cn/web/weather/54405.html</w:t>
      </w:r>
    </w:p>
    <w:p>
      <w:r>
        <w:rPr>
          <w:rFonts w:ascii="宋体" w:hAnsi="宋体" w:eastAsia="宋体"/>
          <w:b w:val="0"/>
        </w:rPr>
        <w:t xml:space="preserve">  - 小红书 @桃园 大营盘明长城·春（距出行最近的花期信号） https://www.xiaohongshu.com/explore/69e77d8700000000210056d2 （2026-04-21）</w:t>
      </w:r>
    </w:p>
    <w:p>
      <w:r>
        <w:rPr>
          <w:rFonts w:ascii="宋体" w:hAnsi="宋体" w:eastAsia="宋体"/>
          <w:b w:val="0"/>
        </w:rPr>
        <w:t xml:space="preserve">  - 小红书 @春子-Haruko 大营盘-样边一日徒步（不是小白路线警告） https://www.xiaohongshu.com/explore/68201a0e0000000022006906 （2025-05-08）</w:t>
      </w:r>
    </w:p>
    <w:p>
      <w:r>
        <w:rPr>
          <w:rFonts w:ascii="宋体" w:hAnsi="宋体" w:eastAsia="宋体"/>
          <w:b w:val="0"/>
        </w:rPr>
        <w:t xml:space="preserve">  - 小红书 @尘樱 25.4.26 样边长城 赏榆叶梅（庙港村不让进证据） https://www.xiaohongshu.com/explore/681eb23e000000002202525b （2025-05-10）</w:t>
      </w:r>
    </w:p>
    <w:p>
      <w:r>
        <w:rPr>
          <w:rFonts w:ascii="宋体" w:hAnsi="宋体" w:eastAsia="宋体"/>
          <w:b w:val="0"/>
        </w:rPr>
        <w:t xml:space="preserve">  - 小红书 @远哥 大营盘明长城 样边长城小环线（G234 值守亭证据） https://www.xiaohongshu.com/explore/664168dd000000001e030f37 （2024-05-13）</w:t>
      </w:r>
    </w:p>
    <w:p>
      <w:r>
        <w:rPr>
          <w:rFonts w:ascii="宋体" w:hAnsi="宋体" w:eastAsia="宋体"/>
          <w:b w:val="0"/>
        </w:rPr>
        <w:t xml:space="preserve">  - 小红书 @库库是个串儿 样边长城云海拍银河（防火季车辆管制证据） https://www.xiaohongshu.com/explore/687f69bd000000000d019940 （2025-07-22）</w:t>
      </w:r>
    </w:p>
    <w:p>
      <w:r>
        <w:rPr>
          <w:rFonts w:ascii="宋体" w:hAnsi="宋体" w:eastAsia="宋体"/>
          <w:b w:val="0"/>
        </w:rPr>
        <w:t xml:space="preserve">  - 小红书 @乔风 官厅水库心中有剑侠客行（防火员拦截证据） https://www.xiaohongshu.com/explore/68328fc40000000021005f09 （2025-05-24）</w:t>
      </w:r>
    </w:p>
    <w:p>
      <w:r>
        <w:rPr>
          <w:rFonts w:ascii="宋体" w:hAnsi="宋体" w:eastAsia="宋体"/>
          <w:b w:val="0"/>
        </w:rPr>
        <w:t xml:space="preserve">  - 河北省旅游景区森林草原防火工作管理办法解读 http://www.xiongan.gov.cn/20251226/8344c121df574a2b914cd037dbd4c7c9/c.html （2025-12-26）</w:t>
      </w:r>
    </w:p>
    <w:p>
      <w:r>
        <w:rPr>
          <w:rFonts w:ascii="宋体" w:hAnsi="宋体" w:eastAsia="宋体"/>
          <w:b w:val="0"/>
        </w:rPr>
        <w:t xml:space="preserve">  - 完整调研报告 - 样边-大营盘长城赏花徒步_徒步线路调研报告.md（本活动文件夹内）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